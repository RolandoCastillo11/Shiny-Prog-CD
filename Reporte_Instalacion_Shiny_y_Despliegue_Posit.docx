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75569"/>
          <w:sz w:val="26"/>
        </w:rPr>
        <w:t>PROGRAMACIÓN EN CIENCIA DE DATOS</w:t>
        <w:br/>
        <w:t>REPORTE DE ACTIVIDAD PRÁCTICA</w:t>
      </w:r>
    </w:p>
    <w:p>
      <w:pPr>
        <w:spacing w:before="320" w:after="240"/>
        <w:jc w:val="center"/>
      </w:pPr>
      <w:r>
        <w:rPr>
          <w:rFonts w:ascii="Calibri" w:hAnsi="Calibri"/>
          <w:b/>
          <w:color w:val="1E40AF"/>
          <w:sz w:val="38"/>
        </w:rPr>
        <w:t>GUÍA INTEGRAL DE INSTALACIÓN DE SHINY, CONSTRUCCIÓN DE UN DASHBOARD BÁSICO Y PUBLICACIÓN EN POSIT CONNECT CLOUD</w:t>
      </w:r>
    </w:p>
    <w:p>
      <w:pPr>
        <w:jc w:val="center"/>
      </w:pPr>
      <w:r>
        <w:rPr>
          <w:rFonts w:ascii="Calibri" w:hAnsi="Calibri"/>
          <w:i/>
          <w:color w:val="64748B"/>
          <w:sz w:val="22"/>
        </w:rPr>
        <w:t>Proceso Paso a Paso: Desde la Instalación del Entorno hasta la Inicialización y Despliegue en la Nube</w:t>
      </w:r>
    </w:p>
    <w:p>
      <w:pPr>
        <w:spacing w:after="2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680"/>
            <w:shd w:fill="E2E8F0"/>
          </w:tcPr>
          <w:p>
            <w:r>
              <w:rPr>
                <w:b/>
                <w:sz w:val="19"/>
              </w:rPr>
              <w:t>Actividad:</w:t>
            </w:r>
          </w:p>
        </w:tc>
        <w:tc>
          <w:tcPr>
            <w:tcW w:type="dxa" w:w="4680"/>
            <w:shd w:fill="F8FAFC"/>
          </w:tcPr>
          <w:p>
            <w:r>
              <w:rPr>
                <w:sz w:val="19"/>
              </w:rPr>
              <w:t>Instalación de Shiny, Dashboard Básico y Despliegue en Posit</w:t>
            </w:r>
          </w:p>
        </w:tc>
      </w:tr>
      <w:tr>
        <w:tc>
          <w:tcPr>
            <w:tcW w:type="dxa" w:w="4680"/>
            <w:shd w:fill="E2E8F0"/>
          </w:tcPr>
          <w:p>
            <w:r>
              <w:rPr>
                <w:b/>
                <w:sz w:val="19"/>
              </w:rPr>
              <w:t>Cuenta Posit Connect Cloud:</w:t>
            </w:r>
          </w:p>
        </w:tc>
        <w:tc>
          <w:tcPr>
            <w:tcW w:type="dxa" w:w="4680"/>
            <w:shd w:fill="F8FAFC"/>
          </w:tcPr>
          <w:p>
            <w:r>
              <w:rPr>
                <w:sz w:val="19"/>
              </w:rPr>
              <w:t>rncm11 (https://connect.posit.cloud/rncm11)</w:t>
            </w:r>
          </w:p>
        </w:tc>
      </w:tr>
      <w:tr>
        <w:tc>
          <w:tcPr>
            <w:tcW w:type="dxa" w:w="4680"/>
            <w:shd w:fill="E2E8F0"/>
          </w:tcPr>
          <w:p>
            <w:r>
              <w:rPr>
                <w:b/>
                <w:sz w:val="19"/>
              </w:rPr>
              <w:t>Repositorio Oficial GitHub:</w:t>
            </w:r>
          </w:p>
        </w:tc>
        <w:tc>
          <w:tcPr>
            <w:tcW w:type="dxa" w:w="4680"/>
            <w:shd w:fill="F8FAFC"/>
          </w:tcPr>
          <w:p>
            <w:r>
              <w:rPr>
                <w:sz w:val="19"/>
              </w:rPr>
              <w:t>https://github.com/RolandoCastillo11/Shiny-Prog-CD</w:t>
            </w:r>
          </w:p>
        </w:tc>
      </w:tr>
      <w:tr>
        <w:tc>
          <w:tcPr>
            <w:tcW w:type="dxa" w:w="4680"/>
            <w:shd w:fill="E2E8F0"/>
          </w:tcPr>
          <w:p>
            <w:r>
              <w:rPr>
                <w:b/>
                <w:sz w:val="19"/>
              </w:rPr>
              <w:t>Herramientas Principales:</w:t>
            </w:r>
          </w:p>
        </w:tc>
        <w:tc>
          <w:tcPr>
            <w:tcW w:type="dxa" w:w="4680"/>
            <w:shd w:fill="F8FAFC"/>
          </w:tcPr>
          <w:p>
            <w:r>
              <w:rPr>
                <w:sz w:val="19"/>
              </w:rPr>
              <w:t>Python 3.11, Shiny for Python (v1.8.0), Posit Connect Cloud, Git</w:t>
            </w:r>
          </w:p>
        </w:tc>
      </w:tr>
      <w:tr>
        <w:tc>
          <w:tcPr>
            <w:tcW w:type="dxa" w:w="4680"/>
            <w:shd w:fill="E2E8F0"/>
          </w:tcPr>
          <w:p>
            <w:r>
              <w:rPr>
                <w:b/>
                <w:sz w:val="19"/>
              </w:rPr>
              <w:t>Fecha:</w:t>
            </w:r>
          </w:p>
        </w:tc>
        <w:tc>
          <w:tcPr>
            <w:tcW w:type="dxa" w:w="4680"/>
            <w:shd w:fill="F8FAFC"/>
          </w:tcPr>
          <w:p>
            <w:r>
              <w:rPr>
                <w:sz w:val="19"/>
              </w:rPr>
              <w:t>Octubre de 2026</w:t>
            </w:r>
          </w:p>
        </w:tc>
      </w:tr>
    </w:tbl>
    <w:p>
      <w:r>
        <w:br w:type="page"/>
      </w:r>
    </w:p>
    <w:p>
      <w:pPr>
        <w:pStyle w:val="Heading1"/>
      </w:pPr>
      <w:r>
        <w:t>1. Introducción y Requisitos Previos</w:t>
      </w:r>
    </w:p>
    <w:p>
      <w:r>
        <w:t>En la Ciencia de Datos, la comunicación de resultados es tan importante como el análisis estadístico o el entrenamiento de modelos. Tradicionalmente, crear una aplicación web interactiva requería programar tanto el frontend (HTML, CSS, JavaScript) como el backend (servidores Flask, Django o FastAPI). Shiny for Python simplifica este proceso radicalmente, permitiendo crear tableros interactivos completos programando exclusivamente en Python mediante un modelo reactivo.</w:t>
      </w:r>
    </w:p>
    <w:p>
      <w:r>
        <w:t>Requisitos Previos del Sistema:</w:t>
        <w:br/>
        <w:t>• Python 3.10 o superior (en esta práctica se utilizó Python 3.11.0).</w:t>
        <w:br/>
        <w:t>• Gestor de paquetes pip actualizado.</w:t>
        <w:br/>
        <w:t>• Terminal o consola del sistema operativo (PowerShell o CMD en Windows).</w:t>
        <w:br/>
        <w:t>• Cuenta activa en GitHub para control de versiones.</w:t>
        <w:br/>
        <w:t>• Cuenta gratuita en Posit Connect Cloud para el hosting en internet.</w:t>
      </w:r>
    </w:p>
    <w:p>
      <w:r>
        <w:rPr>
          <w:b/>
        </w:rPr>
        <w:t>Objetivos de la Práctica:</w:t>
        <w:br/>
      </w:r>
      <w:r>
        <w:t>1. Instalar Shiny for Python y todas sus dependencias necesarias en la máquina local.</w:t>
        <w:br/>
      </w:r>
      <w:r>
        <w:t>2. Crear la estructura del proyecto y desarrollar un Dashboard Básico que demuestre entradas interactivas, KPIs y visualización gráfica reactiva.</w:t>
        <w:br/>
      </w:r>
      <w:r>
        <w:t>3. Explicar los métodos de inicialización y ejecución local de la aplicación en el navegador web.</w:t>
        <w:br/>
      </w:r>
      <w:r>
        <w:t>4. Tramitar la cuenta en Posit Connect Cloud (cuenta: rncm11) y vincular el repositorio en GitHub.</w:t>
        <w:br/>
      </w:r>
      <w:r>
        <w:t>5. Desplegar el dashboard en internet de forma pública y accesible globalmente.</w:t>
      </w:r>
    </w:p>
    <w:p>
      <w:pPr>
        <w:spacing w:before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294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activid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94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1: Diagrama secuencial de las 5 fases desarrolladas en la práctica.</w:t>
      </w:r>
    </w:p>
    <w:p>
      <w:pPr>
        <w:pStyle w:val="Heading1"/>
      </w:pPr>
      <w:r>
        <w:t>2. Paso a Paso: Instalación de Shiny y Dependencias</w:t>
      </w:r>
    </w:p>
    <w:p>
      <w:r>
        <w:t>La instalación de Shiny y su entorno se llevó a cabo desde la consola Windows PowerShell. A continuación se detallan los comandos ejecutados y su función técnica:</w:t>
      </w:r>
    </w:p>
    <w:p>
      <w:r>
        <w:rPr>
          <w:b/>
        </w:rPr>
        <w:t>Paso 2.1: Verificación de la versión de Python instalada</w:t>
        <w:br/>
      </w:r>
      <w:r>
        <w:t>Antes de instalar cualquier librería, es fundamental confirmar que Python está accesible en la variable PATH del sistema: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0F172A"/>
                <w:sz w:val="17"/>
              </w:rPr>
              <w:t>python --version</w:t>
              <w:br/>
              <w:t># Salida: Python 3.11.0</w:t>
            </w:r>
          </w:p>
        </w:tc>
      </w:tr>
    </w:tbl>
    <w:p>
      <w:pPr>
        <w:spacing w:before="40" w:after="40"/>
      </w:pPr>
    </w:p>
    <w:p>
      <w:r>
        <w:rPr>
          <w:b/>
        </w:rPr>
        <w:t>Paso 2.2: Instalación de Shiny for Python</w:t>
        <w:br/>
      </w:r>
      <w:r>
        <w:t>Shiny se instala mediante el gestor oficial pip. Al ejecutar esta instrucción, pip descarga tanto Shiny como sus motores internos: Uvicorn (servidor ASGI asíncrono para Python), Starlette (framework base de enrutamiento web), HTMLTools (generador de etiquetas HTML) y BSLib (estilos visuales modernos basados en Bootstrap):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0F172A"/>
                <w:sz w:val="17"/>
              </w:rPr>
              <w:t>pip install shiny</w:t>
            </w:r>
          </w:p>
        </w:tc>
      </w:tr>
    </w:tbl>
    <w:p>
      <w:pPr>
        <w:spacing w:before="40" w:after="40"/>
      </w:pPr>
    </w:p>
    <w:p>
      <w:r>
        <w:rPr>
          <w:b/>
        </w:rPr>
        <w:t>Paso 2.3: Instalación de librerías analíticas y del conector de Posit</w:t>
        <w:br/>
      </w:r>
      <w:r>
        <w:t>Para dotar al dashboard de capacidades de generación de datos, cálculo matricial y gráficos estadísticos, así como la herramienta de publicación en la nube, se instalaron los paquetes complementarios: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0F172A"/>
                <w:sz w:val="17"/>
              </w:rPr>
              <w:t>pip install numpy pandas matplotlib jinja2 rsconnect-python</w:t>
              <w:br/>
              <w:br/>
              <w:t># Función de cada librería:</w:t>
              <w:br/>
              <w:t># - numpy: Generación de distribuciones aleatorias (Normal, Uniforme, Exponencial)</w:t>
              <w:br/>
              <w:t># - pandas: Manejo tabular de los datos y creación del DataFrame</w:t>
              <w:br/>
              <w:t># - matplotlib: Renderizado del histograma de frecuencias</w:t>
              <w:br/>
              <w:t># - jinja2: Motor de plantillas HTML requerido para formateo tabular seguro</w:t>
              <w:br/>
              <w:t># - rsconnect-python: Herramienta CLI oficial de Posit para despliegue en la nube</w:t>
            </w:r>
          </w:p>
        </w:tc>
      </w:tr>
    </w:tbl>
    <w:p>
      <w:pPr>
        <w:spacing w:before="40" w:after="40"/>
      </w:pPr>
    </w:p>
    <w:p>
      <w:r>
        <w:rPr>
          <w:b/>
        </w:rPr>
        <w:t>Paso 2.4: Comprobación y verificación de la instalación</w:t>
        <w:br/>
      </w:r>
      <w:r>
        <w:t>Se verificó en terminal la correcta instalación y la versión disponible del CLI de Shiny: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0F172A"/>
                <w:sz w:val="17"/>
              </w:rPr>
              <w:t>shiny --version</w:t>
              <w:br/>
              <w:t># Salida esperada: shiny, version 1.8.0</w:t>
              <w:br/>
              <w:br/>
              <w:t>rsconnect version</w:t>
              <w:br/>
              <w:t># Salida esperada: 1.32.0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t>3. Preparación del Directorio y Estructura del Proyecto</w:t>
      </w:r>
    </w:p>
    <w:p>
      <w:r>
        <w:t>Para mantener el código organizado de forma modular, se creó un directorio dedicado para la aplicación: Dashboard_Basico_Shiny.</w:t>
      </w:r>
    </w:p>
    <w:p>
      <w:r>
        <w:rPr>
          <w:b/>
        </w:rPr>
        <w:t>Paso 3.1: Creación de la carpeta y navegación a la ruta de trabajo</w:t>
        <w:br/>
      </w:r>
      <w:r>
        <w:t>En la consola de comandos se ejecutó: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0F172A"/>
                <w:sz w:val="17"/>
              </w:rPr>
              <w:t># Crear la carpeta del proyecto</w:t>
              <w:br/>
              <w:t>mkdir Dashboard_Basico_Shiny</w:t>
              <w:br/>
              <w:br/>
              <w:t># Ubicarse DENTRO de la carpeta (Paso crucial para evitar errores de 'app.py not found')</w:t>
              <w:br/>
              <w:t>cd Dashboard_Basico_Shiny</w:t>
            </w:r>
          </w:p>
        </w:tc>
      </w:tr>
    </w:tbl>
    <w:p>
      <w:pPr>
        <w:spacing w:before="40" w:after="40"/>
      </w:pPr>
    </w:p>
    <w:p>
      <w:r>
        <w:rPr>
          <w:b/>
        </w:rPr>
        <w:t>Paso 3.2: Estructura de archivos del proyecto</w:t>
        <w:br/>
      </w:r>
      <w:r>
        <w:t>Dentro de la carpeta se establecieron los archivos mínimos necesarios: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0F172A"/>
                <w:sz w:val="17"/>
              </w:rPr>
              <w:t>Dashboard_Basico_Shiny/</w:t>
              <w:br/>
              <w:t>├── app.py             # Código fuente interactivo completo (UI + Server)</w:t>
              <w:br/>
              <w:t>├── requirements.txt   # Lista de librerías para que Posit instale en la nube</w:t>
              <w:br/>
              <w:t>├── .gitignore         # Exclusión de archivos temporales (__pycache__, .venv)</w:t>
              <w:br/>
              <w:t>├── manifest.json      # Manifiesto de compilación generado por rsconnect</w:t>
              <w:br/>
              <w:t>└── README.md          # Documentación del proyecto para GitHub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t>4. Desarrollo y Explicación del Código del Dashboard Básico</w:t>
      </w:r>
    </w:p>
    <w:p>
      <w:r>
        <w:t>Siguiendo el objetivo de construir un dashboard básico, claro y sin sobrecargas, se desarrolló el 'Generador de Distribuciones Estadísticas' en app.py. Este ejemplo permite comprender a fondo los tres pilares de una aplicación Shiny: la Interfaz de Usuario (UI), la Lógica del Servidor (Server) y la Inicialización.</w:t>
      </w:r>
    </w:p>
    <w:p>
      <w:pPr>
        <w:pStyle w:val="Heading2"/>
      </w:pPr>
      <w:r>
        <w:t>4.1 Explicación de la Interfaz de Usuario (UI - app_ui)</w:t>
      </w:r>
    </w:p>
    <w:p>
      <w:r>
        <w:rPr>
          <w:b/>
        </w:rPr>
        <w:t xml:space="preserve">• ui.page_sidebar: </w:t>
      </w:r>
      <w:r>
        <w:t>Genera una distribución moderna con una barra lateral izquierda de controles y un panel principal derecho.</w:t>
        <w:br/>
      </w:r>
      <w:r>
        <w:rPr>
          <w:b/>
        </w:rPr>
        <w:t>• Controles de Entrada (Inputs):</w:t>
        <w:br/>
      </w:r>
      <w:r>
        <w:t xml:space="preserve">  - ui.input_slider('n_muestras', ...): Deslizador que define cuántos números aleatorios generar (20 a 500).</w:t>
        <w:br/>
      </w:r>
      <w:r>
        <w:t xml:space="preserve">  - ui.input_select('tipo_distribucion', ...): Menú desplegable para alternar entre Normal, Uniforme y Exponencial.</w:t>
        <w:br/>
      </w:r>
      <w:r>
        <w:t xml:space="preserve">  - ui.input_radio_buttons('color_grafica', ...): Botones de selección única para cambiar el color del histograma.</w:t>
        <w:br/>
      </w:r>
      <w:r>
        <w:rPr>
          <w:b/>
        </w:rPr>
        <w:t xml:space="preserve">• Tarjetas de Indicadores (ui.value_box): </w:t>
      </w:r>
      <w:r>
        <w:t>Muestran de forma visual y destacada tres KPIs en tiempo real: Media Aritmética (x̄), Desviación Estándar (σ) y Total de Muestras.</w:t>
        <w:br/>
      </w:r>
      <w:r>
        <w:rPr>
          <w:b/>
        </w:rPr>
        <w:t>• Contenedores de Salida (Outputs):</w:t>
        <w:br/>
      </w:r>
      <w:r>
        <w:t xml:space="preserve">  - ui.output_plot('grafico_histograma'): Espacio donde se dibuja el gráfico generado con Matplotlib.</w:t>
        <w:br/>
      </w:r>
      <w:r>
        <w:t xml:space="preserve">  - ui.output_data_frame('tabla_primeros_datos'): Contenedor donde se despliegan las primeras 10 filas del conjunto de datos generado.</w:t>
      </w:r>
    </w:p>
    <w:p>
      <w:pPr>
        <w:pStyle w:val="Heading2"/>
      </w:pPr>
      <w:r>
        <w:t>4.2 Explicación de la Lógica del Servidor (Server)</w:t>
      </w:r>
    </w:p>
    <w:p>
      <w:r>
        <w:t>El servidor contiene las funciones reactivas que responden a la interacción del usuario:</w:t>
        <w:br/>
        <w:t>1. Decorador @reactive.calc (Función generar_datos): Este cálculo reactivo genera el conjunto de datos con NumPy y Pandas. Shiny almacena el resultado en memoria caché y solo vuelve a calcularlo si el usuario mueve el slider o cambia de distribución, evitando procesamiento innecesario.</w:t>
        <w:br/>
        <w:t>2. Decoradores @render.text (kpi_media, kpi_desviacion, kpi_total): Extraen las métricas estadísticas del cálculo reactivo y las envían a los Value Boxes correspondientes.</w:t>
        <w:br/>
        <w:t>3. Decorador @render.plot (grafico_histograma): Genera la figura de Matplotlib dibujando las barras del histograma con el color seleccionado por el usuario.</w:t>
        <w:br/>
        <w:t>4. Decorador @render.data_frame (tabla_primeros_datos): Convierte el DataFrame de Pandas en un DataGrid interactivo de Shiny sin dependencias externas complejas.</w:t>
      </w:r>
    </w:p>
    <w:p>
      <w:pPr>
        <w:spacing w:before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560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histogra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2: Histograma de frecuencias y líneas estadísticas generado por el Dashboard Básico.</w:t>
      </w:r>
    </w:p>
    <w:p>
      <w:pPr>
        <w:pStyle w:val="Heading2"/>
      </w:pPr>
      <w:r>
        <w:t>4.3 Código Fuente Completo de app.py</w:t>
      </w:r>
    </w:p>
    <w:p>
      <w:r>
        <w:t>A continuación se muestra el código completo implementado en el archivo app.py: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0F172A"/>
                <w:sz w:val="17"/>
              </w:rPr>
              <w:t>import numpy as np</w:t>
              <w:br/>
              <w:t>import pandas as pd</w:t>
              <w:br/>
              <w:t>import matplotlib.pyplot as plt</w:t>
              <w:br/>
              <w:t>from shiny import App, render, ui, reactive</w:t>
              <w:br/>
              <w:br/>
              <w:t># -----------------------------------------------------------------------------</w:t>
              <w:br/>
              <w:t># 1. Interfaz de Usuario (UI)</w:t>
              <w:br/>
              <w:t># -----------------------------------------------------------------------------</w:t>
              <w:br/>
              <w:t>app_ui = ui.page_sidebar(</w:t>
              <w:br/>
              <w:t xml:space="preserve">    ui.sidebar(</w:t>
              <w:br/>
              <w:t xml:space="preserve">        ui.h4('Panel de Control', class_='fw-bold text-primary mb-3'),</w:t>
              <w:br/>
              <w:t xml:space="preserve">        ui.input_slider('n_muestras', 'Número de Muestras (N):', min=20, max=500, value=100, step=10),</w:t>
              <w:br/>
              <w:t xml:space="preserve">        ui.input_select('tipo_distribucion', 'Tipo de Distribución:',</w:t>
              <w:br/>
              <w:t xml:space="preserve">                        {'normal': 'Normal (Gaussiana)', 'uniforme': 'Uniforme', 'exponencial': 'Exponencial'}),</w:t>
              <w:br/>
              <w:t xml:space="preserve">        ui.input_radio_buttons('color_grafica', 'Color de las Barras:',</w:t>
              <w:br/>
              <w:t xml:space="preserve">                               {'#2563EB': 'Azul', '#059669': 'Verde', '#DC2626': 'Rojo', '#7C3AED': 'Púrpura'}),</w:t>
              <w:br/>
              <w:t xml:space="preserve">        ui.hr(),</w:t>
              <w:br/>
              <w:t xml:space="preserve">        ui.p('Dashboard básico para despliegue en Posit Connect Cloud.', class_='text-muted small'),</w:t>
              <w:br/>
              <w:t xml:space="preserve">        width=280,</w:t>
              <w:br/>
              <w:t xml:space="preserve">    ),</w:t>
              <w:br/>
              <w:t xml:space="preserve">    ui.h3('📊 Dashboard Básico: Generador de Distribuciones Estadísticas', class_='fw-bold mb-3'),</w:t>
              <w:br/>
              <w:t xml:space="preserve">    ui.layout_columns(</w:t>
              <w:br/>
              <w:t xml:space="preserve">        ui.value_box('Media Aritmética (x̄)', ui.output_text('kpi_media'), showcase=ui.div('📈', style='font-size: 2rem;'), theme='primary'),</w:t>
              <w:br/>
              <w:t xml:space="preserve">        ui.value_box('Desviación Estándar (σ)', ui.output_text('kpi_desviacion'), showcase=ui.div('📏', style='font-size: 2rem;'), theme='success'),</w:t>
              <w:br/>
              <w:t xml:space="preserve">        ui.value_box('Total de Observaciones', ui.output_text('kpi_total'), showcase=ui.div('🔢', style='font-size: 2rem;'), theme='info'),</w:t>
              <w:br/>
              <w:t xml:space="preserve">        col_widths=[4, 4, 4],</w:t>
              <w:br/>
              <w:t xml:space="preserve">    ),</w:t>
              <w:br/>
              <w:t xml:space="preserve">    ui.layout_columns(</w:t>
              <w:br/>
              <w:t xml:space="preserve">        ui.card(ui.card_header('Histograma de Frecuencias en Tiempo Real', class_='fw-bold'), ui.output_plot('grafico_histograma')),</w:t>
              <w:br/>
              <w:t xml:space="preserve">        ui.card(ui.card_header('Primeras 10 Observaciones del Conjunto', class_='fw-bold'), ui.output_data_frame('tabla_primeros_datos')),</w:t>
              <w:br/>
              <w:t xml:space="preserve">        col_widths=[7, 5],</w:t>
              <w:br/>
              <w:t xml:space="preserve">    ),</w:t>
              <w:br/>
              <w:t xml:space="preserve">    title='Dashboard Básico - Shiny',</w:t>
              <w:br/>
              <w:t xml:space="preserve">    fillable=True,</w:t>
              <w:br/>
              <w:t>)</w:t>
              <w:br/>
              <w:br/>
              <w:t># -----------------------------------------------------------------------------</w:t>
              <w:br/>
              <w:t># 2. Lógica del Servidor (Server)</w:t>
              <w:br/>
              <w:t># -----------------------------------------------------------------------------</w:t>
              <w:br/>
              <w:t>def server(input, output, session):</w:t>
              <w:br/>
              <w:t xml:space="preserve">    @reactive.calc</w:t>
              <w:br/>
              <w:t xml:space="preserve">    def generar_datos():</w:t>
              <w:br/>
              <w:t xml:space="preserve">        n = input.n_muestras()</w:t>
              <w:br/>
              <w:t xml:space="preserve">        tipo = input.tipo_distribucion()</w:t>
              <w:br/>
              <w:t xml:space="preserve">        np.random.seed(42)</w:t>
              <w:br/>
              <w:t xml:space="preserve">        if tipo == 'normal': valores = np.random.normal(loc=50, scale=10, size=n)</w:t>
              <w:br/>
              <w:t xml:space="preserve">        elif tipo == 'uniforme': valores = np.random.uniform(low=20, high=80, size=n)</w:t>
              <w:br/>
              <w:t xml:space="preserve">        else: valores = np.random.exponential(scale=20, size=n)</w:t>
              <w:br/>
              <w:t xml:space="preserve">        return pd.DataFrame({'ID': range(1, n + 1), 'Valor': np.round(valores, 2)})</w:t>
              <w:br/>
              <w:br/>
              <w:t xml:space="preserve">    @render.text</w:t>
              <w:br/>
              <w:t xml:space="preserve">    def kpi_media(): return f"{generar_datos()['Valor'].mean():.2f}"</w:t>
              <w:br/>
              <w:br/>
              <w:t xml:space="preserve">    @render.text</w:t>
              <w:br/>
              <w:t xml:space="preserve">    def kpi_desviacion(): return f"{generar_datos()['Valor'].std():.2f}"</w:t>
              <w:br/>
              <w:br/>
              <w:t xml:space="preserve">    @render.text</w:t>
              <w:br/>
              <w:t xml:space="preserve">    def kpi_total(): return f"{len(generar_datos())} datos"</w:t>
              <w:br/>
              <w:br/>
              <w:t xml:space="preserve">    @render.plot</w:t>
              <w:br/>
              <w:t xml:space="preserve">    def grafico_histograma():</w:t>
              <w:br/>
              <w:t xml:space="preserve">        df = generar_datos()</w:t>
              <w:br/>
              <w:t xml:space="preserve">        color = input.color_grafica()</w:t>
              <w:br/>
              <w:t xml:space="preserve">        tipo = input.tipo_distribucion()</w:t>
              <w:br/>
              <w:t xml:space="preserve">        fig, ax = plt.subplots(figsize=(6, 4))</w:t>
              <w:br/>
              <w:t xml:space="preserve">        ax.hist(df['Valor'], bins=15, color=color, edgecolor='black', alpha=0.75)</w:t>
              <w:br/>
              <w:t xml:space="preserve">        ax.set_title(f'Histograma de Distribución: {tipo.capitalize()}', fontsize=12, fontweight='bold')</w:t>
              <w:br/>
              <w:t xml:space="preserve">        ax.set_xlabel('Valor de la Variable', fontsize=10)</w:t>
              <w:br/>
              <w:t xml:space="preserve">        ax.set_ylabel('Frecuencia Absoluta', fontsize=10)</w:t>
              <w:br/>
              <w:t xml:space="preserve">        ax.grid(axis='y', linestyle='--', alpha=0.7)</w:t>
              <w:br/>
              <w:t xml:space="preserve">        plt.tight_layout()</w:t>
              <w:br/>
              <w:t xml:space="preserve">        return fig</w:t>
              <w:br/>
              <w:br/>
              <w:t xml:space="preserve">    @render.data_frame</w:t>
              <w:br/>
              <w:t xml:space="preserve">    def tabla_primeros_datos():</w:t>
              <w:br/>
              <w:t xml:space="preserve">        df = generar_datos()</w:t>
              <w:br/>
              <w:t xml:space="preserve">        return render.DataGrid(df.head(10))</w:t>
              <w:br/>
              <w:br/>
              <w:t># -----------------------------------------------------------------------------</w:t>
              <w:br/>
              <w:t># 3. Inicialización y Ejecución de la App</w:t>
              <w:br/>
              <w:t># -----------------------------------------------------------------------------</w:t>
              <w:br/>
              <w:t>app = App(app_ui, server)</w:t>
              <w:br/>
              <w:br/>
              <w:t>if __name__ == '__main__':</w:t>
              <w:br/>
              <w:t xml:space="preserve">    app.run(port=8000)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</w:pPr>
      <w:r>
        <w:t>5. Cómo se Inicializa y Ejecuta la Aplicación</w:t>
      </w:r>
    </w:p>
    <w:p>
      <w:r>
        <w:t>Una aplicación Shiny for Python puede inicializarse de dos formas en la computadora local. Ambas opciones levantan un servidor web local y permiten visualizar la interfaz desde el navegador:</w:t>
      </w:r>
    </w:p>
    <w:p>
      <w:r>
        <w:rPr>
          <w:b/>
        </w:rPr>
        <w:t>Método 1: Ejecución con el Servidor CLI de Shiny (Recomendado para desarrollo)</w:t>
        <w:br/>
      </w:r>
      <w:r>
        <w:t>El comando oficial de Shiny incluye la bandera --reload, la cual detecta automáticamente cualquier cambio guardado en app.py y recarga el navegador al instante sin necesidad de reiniciar la terminal: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0F172A"/>
                <w:sz w:val="17"/>
              </w:rPr>
              <w:t># 1. Asegurarse de estar en la carpeta donde reside app.py:</w:t>
              <w:br/>
              <w:t>cd "c:\Users\rolca\Documents\Prog. CD\Dashboard_Basico_Shiny"</w:t>
              <w:br/>
              <w:br/>
              <w:t># 2. Ejecutar con el servidor de desarrollo de Shiny:</w:t>
              <w:br/>
              <w:t>shiny run --reload --port 8000 app.py</w:t>
            </w:r>
          </w:p>
        </w:tc>
      </w:tr>
    </w:tbl>
    <w:p>
      <w:pPr>
        <w:spacing w:before="40" w:after="40"/>
      </w:pPr>
    </w:p>
    <w:p>
      <w:r>
        <w:rPr>
          <w:b/>
        </w:rPr>
        <w:t>Método 2: Ejecución directa con el intérprete de Python</w:t>
        <w:br/>
      </w:r>
      <w:r>
        <w:t>Gracias al bloque añadido al final del código (if __name__ == '__main__': app.run(port=8000)), la aplicación también puede levantarse como cualquier script convencional de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0F172A"/>
                <w:sz w:val="17"/>
              </w:rPr>
              <w:t># Ubicado dentro de Dashboard_Basico_Shiny:</w:t>
              <w:br/>
              <w:t>python app.py</w:t>
            </w:r>
          </w:p>
        </w:tc>
      </w:tr>
    </w:tbl>
    <w:p>
      <w:pPr>
        <w:spacing w:before="40" w:after="40"/>
      </w:pPr>
    </w:p>
    <w:p>
      <w:r>
        <w:t>Acceso en el Navegador Web:</w:t>
        <w:br/>
        <w:t>Una vez que la terminal muestra el mensaje 'Uvicorn running on http://127.0.0.1:8000', abre cualquier navegador (Chrome, Edge, Firefox) y navega a la dirección:</w:t>
        <w:br/>
        <w:t>👉 http://127.0.0.1:8000  (o http://localhost:8000)</w:t>
      </w:r>
    </w:p>
    <w:p>
      <w:pPr>
        <w:pStyle w:val="Heading1"/>
      </w:pPr>
      <w:r>
        <w:t>6. Resolución de Incidencias Comunes Durante la Práctica</w:t>
      </w:r>
    </w:p>
    <w:p>
      <w:r>
        <w:t>Durante el desarrollo y prueba de aplicaciones web en terminal, es habitual toparse con errores de entorno o de rutas. A continuación se documentan las dos incidencias experimentadas y su solución definitiva:</w:t>
      </w:r>
    </w:p>
    <w:p>
      <w:r>
        <w:rPr>
          <w:b/>
        </w:rPr>
        <w:t>Incidencia 1: Error '.\app.py not found'</w:t>
        <w:br/>
      </w:r>
      <w:r>
        <w:t>• Causa: Este error ocurre cuando se intenta ejecutar 'shiny run app.py' o 'python app.py' estando ubicado en la carpeta padre (por ejemplo en 'c:\Users\rolca\Documents\Prog. CD') en lugar de la subcarpeta donde realmente se encuentra el archivo app.py.</w:t>
        <w:br/>
        <w:t>• Solución: Cambiar de directorio en la terminal antes de lanzar la aplicación ejecutando: cd "Dashboard_Basico_Shiny".</w:t>
      </w:r>
    </w:p>
    <w:p>
      <w:r>
        <w:rPr>
          <w:b/>
        </w:rPr>
        <w:t>Incidencia 2: 'Import Jinja2 failed. DataFrame.style requires jinja2'</w:t>
        <w:br/>
      </w:r>
      <w:r>
        <w:t>• Causa: Al utilizar la directiva antigua @render.table con un DataFrame de Pandas, la función interna intenta invocar el formateador CSS DataFrame.style, el cual depende obligatoriamente del paquete externo Jinja2.</w:t>
        <w:br/>
        <w:t>• Solución Doble Aplicada:</w:t>
        <w:br/>
        <w:t xml:space="preserve">  1. Se actualizó app.py utilizando la directiva moderna @render.data_frame con render.DataGrid, la cual es nativa de Shiny, más rápida y no requiere Jinja2 para tablas básicas.</w:t>
        <w:br/>
        <w:t xml:space="preserve">  2. Se agregó 'jinja2&gt;=3.1.0' al archivo requirements.txt para asegurar que los servidores de Posit cuenten con todas las dependencias.</w:t>
      </w:r>
    </w:p>
    <w:p>
      <w:pPr>
        <w:pStyle w:val="Heading1"/>
      </w:pPr>
      <w:r>
        <w:t>7. Tramitación de Cuenta en Posit Connect Cloud y Publicación</w:t>
      </w:r>
    </w:p>
    <w:p>
      <w:r>
        <w:t>Para cumplir con el objetivo de publicar la aplicación en internet y ponerla al alcance de cualquier usuario en el mundo, se realizaron los siguientes trámites y configuraciones:</w:t>
      </w:r>
    </w:p>
    <w:p>
      <w:r>
        <w:rPr>
          <w:b/>
        </w:rPr>
        <w:t>7.1 Tramitación de la Cuenta en Posit Connect Cloud</w:t>
        <w:br/>
      </w:r>
      <w:r>
        <w:t>• Portal de acceso: https://connect.posit.cloud/</w:t>
        <w:br/>
        <w:t>• Nombre de usuario / Cuenta registrada: rncm11</w:t>
        <w:br/>
        <w:t>• Perfil y panel de aplicaciones activas: https://connect.posit.cloud/rncm11</w:t>
        <w:br/>
        <w:t>• Tipo de plan: Gratuito (Cloud Free Tier), ideal para prácticas académicas sin costo de servidor.</w:t>
      </w:r>
    </w:p>
    <w:p>
      <w:r>
        <w:rPr>
          <w:b/>
        </w:rPr>
        <w:t>7.2 Creación del Repositorio en GitHub</w:t>
        <w:br/>
      </w:r>
      <w:r>
        <w:t>• Nombre del repositorio: Shiny-Prog-CD</w:t>
        <w:br/>
        <w:t>• URL pública del código: https://github.com/RolandoCastillo11/Shiny-Prog-CD</w:t>
        <w:br/>
        <w:t>• Comandos ejecutados para sincronizar el proyecto local con GitHub: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0F172A"/>
                <w:sz w:val="17"/>
              </w:rPr>
              <w:t>git init</w:t>
              <w:br/>
              <w:t>git add .</w:t>
              <w:br/>
              <w:t>git commit -m "Refactor: Dashboard basico simplificado y reporte de instalacion actualizado"</w:t>
              <w:br/>
              <w:t>git branch -M main</w:t>
              <w:br/>
              <w:t>git remote add origin https://github.com/RolandoCastillo11/Shiny-Prog-CD.git</w:t>
              <w:br/>
              <w:t>git push -u origin main</w:t>
            </w:r>
          </w:p>
        </w:tc>
      </w:tr>
    </w:tbl>
    <w:p>
      <w:pPr>
        <w:spacing w:before="40" w:after="40"/>
      </w:pPr>
    </w:p>
    <w:p>
      <w:r>
        <w:rPr>
          <w:b/>
        </w:rPr>
        <w:t>7.3 Publicación Final en la Nube de Posit</w:t>
        <w:br/>
      </w:r>
      <w:r>
        <w:t>Desde el panel web de https://connect.posit.cloud/rncm11:</w:t>
        <w:br/>
        <w:t>1. Se pulsa el botón 'Publish' situado en la parte superior derecha.</w:t>
        <w:br/>
        <w:t>2. Se selecciona la fuente de despliegue 'GitHub' y se autoriza la cuenta RolandoCastillo11.</w:t>
        <w:br/>
        <w:t>3. Se elige el repositorio Shiny-Prog-CD.</w:t>
        <w:br/>
        <w:t>4. Posit Connect Cloud detecta automáticamente app.py como punto de entrada y requirements.txt como dependencias.</w:t>
        <w:br/>
        <w:t>5. Al presionar 'Deploy', el clúster de Posit compila el contenedor Docker en Linux y genera la URL pública con protocolo seguro HTTPS.</w:t>
      </w:r>
    </w:p>
    <w:p>
      <w:pPr>
        <w:pStyle w:val="Heading1"/>
      </w:pPr>
      <w:r>
        <w:t>8. Resumen de Actividades y Verificación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3744"/>
        <w:gridCol w:w="2736"/>
      </w:tblGrid>
      <w:tr>
        <w:tc>
          <w:tcPr>
            <w:tcW w:type="dxa" w:w="3120"/>
            <w:shd w:fill="1E3A8A"/>
          </w:tcPr>
          <w:p>
            <w:r>
              <w:rPr>
                <w:b/>
                <w:color w:val="FFFFFF"/>
                <w:sz w:val="19"/>
              </w:rPr>
              <w:t>Actividad Requerida</w:t>
            </w:r>
          </w:p>
        </w:tc>
        <w:tc>
          <w:tcPr>
            <w:tcW w:type="dxa" w:w="3120"/>
            <w:shd w:fill="1E3A8A"/>
          </w:tcPr>
          <w:p>
            <w:r>
              <w:rPr>
                <w:b/>
                <w:color w:val="FFFFFF"/>
                <w:sz w:val="19"/>
              </w:rPr>
              <w:t>Herramienta / Evidencia</w:t>
            </w:r>
          </w:p>
        </w:tc>
        <w:tc>
          <w:tcPr>
            <w:tcW w:type="dxa" w:w="3120"/>
            <w:shd w:fill="1E3A8A"/>
          </w:tcPr>
          <w:p>
            <w:r>
              <w:rPr>
                <w:b/>
                <w:color w:val="FFFFFF"/>
                <w:sz w:val="19"/>
              </w:rPr>
              <w:t>Estado de Verificación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8"/>
              </w:rPr>
              <w:t>1. Instalación de Shiny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pip install shiny (v1.8.0)</w:t>
            </w:r>
          </w:p>
        </w:tc>
        <w:tc>
          <w:tcPr>
            <w:tcW w:type="dxa" w:w="3120"/>
            <w:shd w:fill="ECFDF5"/>
          </w:tcPr>
          <w:p>
            <w:r>
              <w:rPr>
                <w:b/>
                <w:color w:val="059669"/>
                <w:sz w:val="18"/>
              </w:rPr>
              <w:t>Completada y Verificada ✓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8"/>
              </w:rPr>
              <w:t>2. Dashboard Básico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8"/>
              </w:rPr>
              <w:t>app.py (Inputs, KPIs, Histograma, Tabla)</w:t>
            </w:r>
          </w:p>
        </w:tc>
        <w:tc>
          <w:tcPr>
            <w:tcW w:type="dxa" w:w="3120"/>
            <w:shd w:fill="ECFDF5"/>
          </w:tcPr>
          <w:p>
            <w:r>
              <w:rPr>
                <w:b/>
                <w:color w:val="059669"/>
                <w:sz w:val="18"/>
              </w:rPr>
              <w:t>Completado y Funcionando ✓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8"/>
              </w:rPr>
              <w:t>3. Inicialización Local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shiny run --reload / python app.py</w:t>
            </w:r>
          </w:p>
        </w:tc>
        <w:tc>
          <w:tcPr>
            <w:tcW w:type="dxa" w:w="3120"/>
            <w:shd w:fill="ECFDF5"/>
          </w:tcPr>
          <w:p>
            <w:r>
              <w:rPr>
                <w:b/>
                <w:color w:val="059669"/>
                <w:sz w:val="18"/>
              </w:rPr>
              <w:t>Probado en http://127.0.0.1:8000 ✓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8"/>
              </w:rPr>
              <w:t>4. Tramitación en Posit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8"/>
              </w:rPr>
              <w:t>connect.posit.cloud/rncm11</w:t>
            </w:r>
          </w:p>
        </w:tc>
        <w:tc>
          <w:tcPr>
            <w:tcW w:type="dxa" w:w="3120"/>
            <w:shd w:fill="ECFDF5"/>
          </w:tcPr>
          <w:p>
            <w:r>
              <w:rPr>
                <w:b/>
                <w:color w:val="059669"/>
                <w:sz w:val="18"/>
              </w:rPr>
              <w:t>Cuenta Activa Tramitada ✓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8"/>
              </w:rPr>
              <w:t>5. Sincronización GitHub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8"/>
              </w:rPr>
              <w:t>RolandoCastillo11/Shiny-Prog-CD</w:t>
            </w:r>
          </w:p>
        </w:tc>
        <w:tc>
          <w:tcPr>
            <w:tcW w:type="dxa" w:w="3120"/>
            <w:shd w:fill="ECFDF5"/>
          </w:tcPr>
          <w:p>
            <w:r>
              <w:rPr>
                <w:b/>
                <w:color w:val="059669"/>
                <w:sz w:val="18"/>
              </w:rPr>
              <w:t>Código Publicado en Git ✓</w:t>
            </w:r>
          </w:p>
        </w:tc>
      </w:tr>
    </w:tbl>
    <w:p>
      <w:pPr>
        <w:spacing w:before="240"/>
      </w:pPr>
    </w:p>
    <w:p>
      <w:pPr>
        <w:pStyle w:val="Heading1"/>
      </w:pPr>
      <w:r>
        <w:t>9. Conclusiones</w:t>
      </w:r>
    </w:p>
    <w:p>
      <w:r>
        <w:t>1. Shiny for Python se consolida como una herramienta esencial para la ciencia de datos moderna, permitiendo transformar scripts analíticos estáticos en aplicaciones web dinámicas con un mínimo esfuerzo de código.</w:t>
        <w:br/>
        <w:br/>
        <w:t>2. La arquitectura basada en decoradores reactivos (@reactive.calc y @render) simplifica el manejo del estado de la aplicación, garantizando que los cálculos se actualicen exclusivamente cuando cambian los controles del usuario.</w:t>
        <w:br/>
        <w:br/>
        <w:t>3. La integración entre repositorios de GitHub y la plataforma Posit Connect Cloud permite implementar un flujo profesional de integración y despliegue continuo (CI/CD), asegurando que cualquier cambio en el código se publique en internet de forma automatizada, transparente y segura.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